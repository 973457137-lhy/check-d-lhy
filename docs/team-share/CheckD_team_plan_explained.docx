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15200" cy="103391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03391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