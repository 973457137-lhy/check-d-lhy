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315200" cy="103391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3913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315200" cy="103391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3913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315200" cy="103391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3913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315200" cy="103391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3913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315200" cy="1033913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3913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315200" cy="1033913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3913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315200" cy="1033913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3913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315200" cy="1033913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3913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315200" cy="1033913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3913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9" w:h="16834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